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 3 – Tools Implementation Detailed Report</w:t>
      </w:r>
    </w:p>
    <w:p/>
    <w:p>
      <w:r>
        <w:t>This document provides a comprehensive and detailed report of Part 3 — Tools Implementation — for the Creator Inbox Intelligence Agent (Kaggle Agents Intensive Capstone).</w:t>
      </w:r>
    </w:p>
    <w:p/>
    <w:p>
      <w:r>
        <w:t>SECTION 1: PROJECT CONTEXT AND INSTRUCTIONS</w:t>
      </w:r>
    </w:p>
    <w:p>
      <w:r>
        <w:t>-------------------------------------------</w:t>
      </w:r>
    </w:p>
    <w:p>
      <w:r>
        <w:t>You followed the following constraints:</w:t>
      </w:r>
    </w:p>
    <w:p/>
    <w:p>
      <w:r>
        <w:t>- Environment: Google Colab + GitHub repo https://github.com/ManeeshUjji/creator-inbox-intelligence-agent</w:t>
      </w:r>
    </w:p>
    <w:p>
      <w:r>
        <w:t>- Models must be compatible with Kaggle Agents / Gemini / ADK style (no OpenAI-specific agent code).</w:t>
      </w:r>
    </w:p>
    <w:p>
      <w:r>
        <w:t>- Part 3 focused strictly on building functional tools, not agents or orchestration yet.</w:t>
      </w:r>
    </w:p>
    <w:p>
      <w:r>
        <w:t>- Work style: One step at a time; do not skip ahead.</w:t>
      </w:r>
    </w:p>
    <w:p>
      <w:r>
        <w:t>- Tools to implement:</w:t>
      </w:r>
    </w:p>
    <w:p>
      <w:r>
        <w:t xml:space="preserve">    1. kb_search_tool.py (TF-IDF + cosine similarity)</w:t>
      </w:r>
    </w:p>
    <w:p>
      <w:r>
        <w:t xml:space="preserve">    2. code_execution_tool.py (safe read/write wrapper)</w:t>
      </w:r>
    </w:p>
    <w:p>
      <w:r>
        <w:t xml:space="preserve">    3. ticket_logger_tool.py (ticket appending + validation)</w:t>
      </w:r>
    </w:p>
    <w:p>
      <w:r>
        <w:t>- Required: package structure, logging, testing inside the notebook.</w:t>
      </w:r>
    </w:p>
    <w:p/>
    <w:p>
      <w:r>
        <w:t>SECTION 2: INITIAL REPO STRUCTURE BEFORE PART 3</w:t>
      </w:r>
    </w:p>
    <w:p>
      <w:r>
        <w:t>-----------------------------------------------</w:t>
      </w:r>
    </w:p>
    <w:p>
      <w:r>
        <w:t>creator-inbox-intelligence-agent/</w:t>
      </w:r>
    </w:p>
    <w:p>
      <w:r>
        <w:t>│</w:t>
      </w:r>
    </w:p>
    <w:p>
      <w:r>
        <w:t>├── datasets/</w:t>
      </w:r>
    </w:p>
    <w:p>
      <w:r>
        <w:t>│   ├── inbox.csv</w:t>
      </w:r>
    </w:p>
    <w:p>
      <w:r>
        <w:t>│   ├── knowledge_base.csv</w:t>
      </w:r>
    </w:p>
    <w:p>
      <w:r>
        <w:t>│   └── tickets.csv</w:t>
      </w:r>
    </w:p>
    <w:p>
      <w:r>
        <w:t>│</w:t>
      </w:r>
    </w:p>
    <w:p>
      <w:r>
        <w:t>├── notebooks/</w:t>
      </w:r>
    </w:p>
    <w:p>
      <w:r>
        <w:t>│   └── creator_inbox_agent.ipynb</w:t>
      </w:r>
    </w:p>
    <w:p>
      <w:r>
        <w:t>│</w:t>
      </w:r>
    </w:p>
    <w:p>
      <w:r>
        <w:t>└── README.md</w:t>
      </w:r>
    </w:p>
    <w:p/>
    <w:p>
      <w:r>
        <w:t>SECTION 3: WHAT WE CREATED IN PART 3 (FINAL STRUCTURE)</w:t>
      </w:r>
    </w:p>
    <w:p>
      <w:r>
        <w:t>-------------------------------------------------------</w:t>
      </w:r>
    </w:p>
    <w:p>
      <w:r>
        <w:t>creator-inbox-intelligence-agent/</w:t>
      </w:r>
    </w:p>
    <w:p>
      <w:r>
        <w:t>│</w:t>
      </w:r>
    </w:p>
    <w:p>
      <w:r>
        <w:t>├── core/</w:t>
      </w:r>
    </w:p>
    <w:p>
      <w:r>
        <w:t>│   ├── __init__.py          &lt;-- exports all tools</w:t>
      </w:r>
    </w:p>
    <w:p>
      <w:r>
        <w:t>│   └── tools/</w:t>
      </w:r>
    </w:p>
    <w:p>
      <w:r>
        <w:t>│       ├── __init__.py</w:t>
      </w:r>
    </w:p>
    <w:p>
      <w:r>
        <w:t>│       ├── kb_search_tool.py</w:t>
      </w:r>
    </w:p>
    <w:p>
      <w:r>
        <w:t>│       ├── code_execution_tool.py</w:t>
      </w:r>
    </w:p>
    <w:p>
      <w:r>
        <w:t>│       └── ticket_logger_tool.py</w:t>
      </w:r>
    </w:p>
    <w:p>
      <w:r>
        <w:t>│</w:t>
      </w:r>
    </w:p>
    <w:p>
      <w:r>
        <w:t>├── datasets/</w:t>
      </w:r>
    </w:p>
    <w:p>
      <w:r>
        <w:t>│   ├── inbox.csv</w:t>
      </w:r>
    </w:p>
    <w:p>
      <w:r>
        <w:t>│   ├── knowledge_base.csv</w:t>
      </w:r>
    </w:p>
    <w:p>
      <w:r>
        <w:t>│   └── tickets.csv</w:t>
      </w:r>
    </w:p>
    <w:p>
      <w:r>
        <w:t>│</w:t>
      </w:r>
    </w:p>
    <w:p>
      <w:r>
        <w:t>├── notebooks/</w:t>
      </w:r>
    </w:p>
    <w:p>
      <w:r>
        <w:t>│   └── creator_inbox_agent.ipynb</w:t>
      </w:r>
    </w:p>
    <w:p>
      <w:r>
        <w:t>│</w:t>
      </w:r>
    </w:p>
    <w:p>
      <w:r>
        <w:t>└── README.md</w:t>
      </w:r>
    </w:p>
    <w:p/>
    <w:p>
      <w:r>
        <w:t>SECTION 4: STEP-BY-STEP EXECUTION SUMMARY</w:t>
      </w:r>
    </w:p>
    <w:p>
      <w:r>
        <w:t>-----------------------------------------</w:t>
      </w:r>
    </w:p>
    <w:p/>
    <w:p>
      <w:r>
        <w:t>STEP 1 — Verified that inbox.csv, knowledge_base.csv, and tickets.csv load in Colab.</w:t>
      </w:r>
    </w:p>
    <w:p/>
    <w:p>
      <w:r>
        <w:t>STEP 2 — Created /core and /core/tools with __init__.py so Python treats them as packages.</w:t>
      </w:r>
    </w:p>
    <w:p/>
    <w:p>
      <w:r>
        <w:t>STEP 3 — Implemented kb_search_tool.py:</w:t>
      </w:r>
    </w:p>
    <w:p>
      <w:r>
        <w:t>- Built TF-IDF vectorizer using scikit-learn.</w:t>
      </w:r>
    </w:p>
    <w:p>
      <w:r>
        <w:t>- Combined fields (title, category, tags, content) -&gt; search_text.</w:t>
      </w:r>
    </w:p>
    <w:p>
      <w:r>
        <w:t>- Added cosine similarity.</w:t>
      </w:r>
    </w:p>
    <w:p>
      <w:r>
        <w:t>- Implemented:</w:t>
      </w:r>
    </w:p>
    <w:p>
      <w:r>
        <w:t xml:space="preserve">    - build_kb_index()</w:t>
      </w:r>
    </w:p>
    <w:p>
      <w:r>
        <w:t xml:space="preserve">    - search_kb(query, top_k, min_score)</w:t>
      </w:r>
    </w:p>
    <w:p>
      <w:r>
        <w:t>- Added logging with "[KB_SEARCH]" prefix.</w:t>
      </w:r>
    </w:p>
    <w:p>
      <w:r>
        <w:t>- Verified that search works:</w:t>
      </w:r>
    </w:p>
    <w:p>
      <w:r>
        <w:t xml:space="preserve">    • Query: "brand deal" returned:</w:t>
      </w:r>
    </w:p>
    <w:p>
      <w:r>
        <w:t xml:space="preserve">        - Brand Collaboration – Rate Card (similarity ~0.33)</w:t>
      </w:r>
    </w:p>
    <w:p>
      <w:r>
        <w:t xml:space="preserve">        - Email Reply – New Brand Inquiry Template (similarity ~0.20)</w:t>
      </w:r>
    </w:p>
    <w:p/>
    <w:p>
      <w:r>
        <w:t>STEP 4 — Implemented code_execution_tool.py:</w:t>
      </w:r>
    </w:p>
    <w:p>
      <w:r>
        <w:t>- Safe CSV operations using whitelist:</w:t>
      </w:r>
    </w:p>
    <w:p>
      <w:r>
        <w:t xml:space="preserve">    ALLOWED_FILES = {"inbox.csv", "knowledge_base.csv", "tickets.csv"}</w:t>
      </w:r>
    </w:p>
    <w:p>
      <w:r>
        <w:t>- Implemented:</w:t>
      </w:r>
    </w:p>
    <w:p>
      <w:r>
        <w:t xml:space="preserve">    exec_read_csv(filename)</w:t>
      </w:r>
    </w:p>
    <w:p>
      <w:r>
        <w:t xml:space="preserve">    exec_write_csv(df_like, filename)</w:t>
      </w:r>
    </w:p>
    <w:p>
      <w:r>
        <w:t xml:space="preserve">    list_valid_files()</w:t>
      </w:r>
    </w:p>
    <w:p>
      <w:r>
        <w:t>- Added logging prefix "[CODE_EXEC]".</w:t>
      </w:r>
    </w:p>
    <w:p>
      <w:r>
        <w:t>- Verified read/write works without altering file structure.</w:t>
      </w:r>
    </w:p>
    <w:p/>
    <w:p>
      <w:r>
        <w:t>STEP 5 — Implemented ticket_logger_tool.py:</w:t>
      </w:r>
    </w:p>
    <w:p>
      <w:r>
        <w:t>- Required fields: creator_id, email_id, type, title, description, priority.</w:t>
      </w:r>
    </w:p>
    <w:p>
      <w:r>
        <w:t>- Auto-increment ticket_id.</w:t>
      </w:r>
    </w:p>
    <w:p>
      <w:r>
        <w:t>- Generates UTC timestamps with Z suffix.</w:t>
      </w:r>
    </w:p>
    <w:p>
      <w:r>
        <w:t>- Writes via exec_write_csv to ensure safety.</w:t>
      </w:r>
    </w:p>
    <w:p>
      <w:r>
        <w:t>- Designed to integrate with future triage and reply agents.</w:t>
      </w:r>
    </w:p>
    <w:p>
      <w:r>
        <w:t>- Logging prefix: "[TICKET_LOGGER]".</w:t>
      </w:r>
    </w:p>
    <w:p>
      <w:r>
        <w:t>- Verified insertion:</w:t>
      </w:r>
    </w:p>
    <w:p>
      <w:r>
        <w:t xml:space="preserve">    • Previous highest ID: 5</w:t>
      </w:r>
    </w:p>
    <w:p>
      <w:r>
        <w:t xml:space="preserve">    • New ticket logged with ID 6</w:t>
      </w:r>
    </w:p>
    <w:p/>
    <w:p>
      <w:r>
        <w:t>SECTION 5: PROBLEMS WE ENCOUNTERED &amp; FIXES</w:t>
      </w:r>
    </w:p>
    <w:p>
      <w:r>
        <w:t>------------------------------------------</w:t>
      </w:r>
    </w:p>
    <w:p/>
    <w:p>
      <w:r>
        <w:t>PROBLEM 1 — "FileNotFoundError: /datasets/inbox.csv"</w:t>
      </w:r>
    </w:p>
    <w:p>
      <w:r>
        <w:t>Cause:</w:t>
      </w:r>
    </w:p>
    <w:p>
      <w:r>
        <w:t>- Using absolute path "/datasets" (incorrect)</w:t>
      </w:r>
    </w:p>
    <w:p>
      <w:r>
        <w:t>Fix:</w:t>
      </w:r>
    </w:p>
    <w:p>
      <w:r>
        <w:t>- Use relative path "datasets" or full Colab path "/content/creator-inbox-intelligence-agent/datasets".</w:t>
      </w:r>
    </w:p>
    <w:p/>
    <w:p>
      <w:r>
        <w:t>PROBLEM 2 — "fatal: destination path already exists"</w:t>
      </w:r>
    </w:p>
    <w:p>
      <w:r>
        <w:t>Cause:</w:t>
      </w:r>
    </w:p>
    <w:p>
      <w:r>
        <w:t>- Attempted to clone into a folder while inside it</w:t>
      </w:r>
    </w:p>
    <w:p>
      <w:r>
        <w:t>Fix:</w:t>
      </w:r>
    </w:p>
    <w:p>
      <w:r>
        <w:t>- Always start with:</w:t>
      </w:r>
    </w:p>
    <w:p>
      <w:r>
        <w:t xml:space="preserve">    %cd /content</w:t>
      </w:r>
    </w:p>
    <w:p>
      <w:r>
        <w:t xml:space="preserve">    !rm -rf creator-inbox-intelligence-agent</w:t>
      </w:r>
    </w:p>
    <w:p/>
    <w:p>
      <w:r>
        <w:t>PROBLEM 3 — "%writefile not found"</w:t>
      </w:r>
    </w:p>
    <w:p>
      <w:r>
        <w:t>Cause:</w:t>
      </w:r>
    </w:p>
    <w:p>
      <w:r>
        <w:t>- Running inside Colab environment that didn’t recognize magic</w:t>
      </w:r>
    </w:p>
    <w:p>
      <w:r>
        <w:t>Fix:</w:t>
      </w:r>
    </w:p>
    <w:p>
      <w:r>
        <w:t>- Replaced with Python open() writes.</w:t>
      </w:r>
    </w:p>
    <w:p/>
    <w:p>
      <w:r>
        <w:t>PROBLEM 4 — Git push authentication failed</w:t>
      </w:r>
    </w:p>
    <w:p>
      <w:r>
        <w:t>Cause:</w:t>
      </w:r>
    </w:p>
    <w:p>
      <w:r>
        <w:t>- No GitHub token in Colab</w:t>
      </w:r>
    </w:p>
    <w:p>
      <w:r>
        <w:t>Fix:</w:t>
      </w:r>
    </w:p>
    <w:p>
      <w:r>
        <w:t>- Use fine-grained personal access token (repo-scoped) via:</w:t>
      </w:r>
    </w:p>
    <w:p>
      <w:r>
        <w:t xml:space="preserve">    git remote set-url origin https://&lt;TOKEN&gt;@github.com/...</w:t>
      </w:r>
    </w:p>
    <w:p/>
    <w:p>
      <w:r>
        <w:t>SECTION 6: FINAL OUTPUTS &amp; THEIR MEANING</w:t>
      </w:r>
    </w:p>
    <w:p>
      <w:r>
        <w:t>-----------------------------------------</w:t>
      </w:r>
    </w:p>
    <w:p/>
    <w:p>
      <w:r>
        <w:t>1. KB Search Tool Output:</w:t>
      </w:r>
    </w:p>
    <w:p>
      <w:r>
        <w:t>[</w:t>
      </w:r>
    </w:p>
    <w:p>
      <w:r>
        <w:t xml:space="preserve">  {</w:t>
      </w:r>
    </w:p>
    <w:p>
      <w:r>
        <w:t xml:space="preserve">    "kb_id": 1,</w:t>
      </w:r>
    </w:p>
    <w:p>
      <w:r>
        <w:t xml:space="preserve">    "title": "Brand Collaboration – Rate Card",</w:t>
      </w:r>
    </w:p>
    <w:p>
      <w:r>
        <w:t xml:space="preserve">    "similarity_score": 0.33,</w:t>
      </w:r>
    </w:p>
    <w:p>
      <w:r>
        <w:t xml:space="preserve">    ...</w:t>
      </w:r>
    </w:p>
    <w:p>
      <w:r>
        <w:t xml:space="preserve">  },</w:t>
      </w:r>
    </w:p>
    <w:p>
      <w:r>
        <w:t xml:space="preserve">  {</w:t>
      </w:r>
    </w:p>
    <w:p>
      <w:r>
        <w:t xml:space="preserve">    "kb_id": 2,</w:t>
      </w:r>
    </w:p>
    <w:p>
      <w:r>
        <w:t xml:space="preserve">    "title": "Email Reply – New Brand Inquiry Template",</w:t>
      </w:r>
    </w:p>
    <w:p>
      <w:r>
        <w:t xml:space="preserve">    "similarity_score": 0.20,</w:t>
      </w:r>
    </w:p>
    <w:p>
      <w:r>
        <w:t xml:space="preserve">    ...</w:t>
      </w:r>
    </w:p>
    <w:p>
      <w:r>
        <w:t xml:space="preserve">  }</w:t>
      </w:r>
    </w:p>
    <w:p>
      <w:r>
        <w:t>]</w:t>
      </w:r>
    </w:p>
    <w:p>
      <w:r>
        <w:t>Meaning:</w:t>
      </w:r>
    </w:p>
    <w:p>
      <w:r>
        <w:t>- TF-IDF and cosine similarity are working correctly.</w:t>
      </w:r>
    </w:p>
    <w:p>
      <w:r>
        <w:t>- Ranking reflects semantic relevance.</w:t>
      </w:r>
    </w:p>
    <w:p>
      <w:r>
        <w:t>- The search index loaded and executed properly.</w:t>
      </w:r>
    </w:p>
    <w:p/>
    <w:p>
      <w:r>
        <w:t>2. Code Execution Tool Output:</w:t>
      </w:r>
    </w:p>
    <w:p>
      <w:r>
        <w:t>[</w:t>
      </w:r>
    </w:p>
    <w:p>
      <w:r>
        <w:t xml:space="preserve">  {</w:t>
      </w:r>
    </w:p>
    <w:p>
      <w:r>
        <w:t xml:space="preserve">    "email_id": 1,</w:t>
      </w:r>
    </w:p>
    <w:p>
      <w:r>
        <w:t xml:space="preserve">    "thread_id": 1001,</w:t>
      </w:r>
    </w:p>
    <w:p>
      <w:r>
        <w:t xml:space="preserve">    ...</w:t>
      </w:r>
    </w:p>
    <w:p>
      <w:r>
        <w:t xml:space="preserve">    "ticket_id": NaN</w:t>
      </w:r>
    </w:p>
    <w:p>
      <w:r>
        <w:t xml:space="preserve">  }</w:t>
      </w:r>
    </w:p>
    <w:p>
      <w:r>
        <w:t>]</w:t>
      </w:r>
    </w:p>
    <w:p>
      <w:r>
        <w:t>Meaning:</w:t>
      </w:r>
    </w:p>
    <w:p>
      <w:r>
        <w:t>- CSV read correctly.</w:t>
      </w:r>
    </w:p>
    <w:p>
      <w:r>
        <w:t>- Nan values reflect intentionally-empty fields.</w:t>
      </w:r>
    </w:p>
    <w:p>
      <w:r>
        <w:t>- Safe read/write wrapper functioned with no issues.</w:t>
      </w:r>
    </w:p>
    <w:p/>
    <w:p>
      <w:r>
        <w:t>3. Ticket Logger Output:</w:t>
      </w:r>
    </w:p>
    <w:p>
      <w:r>
        <w:t>{</w:t>
      </w:r>
    </w:p>
    <w:p>
      <w:r>
        <w:t xml:space="preserve">  "ticket_id": 6,</w:t>
      </w:r>
    </w:p>
    <w:p>
      <w:r>
        <w:t xml:space="preserve">  "creator_id": "creator_01",</w:t>
      </w:r>
    </w:p>
    <w:p>
      <w:r>
        <w:t xml:space="preserve">  "email_id": 3,</w:t>
      </w:r>
    </w:p>
    <w:p>
      <w:r>
        <w:t xml:space="preserve">  "type": "Follow-up",</w:t>
      </w:r>
    </w:p>
    <w:p>
      <w:r>
        <w:t xml:space="preserve">  "title": "Integration test",</w:t>
      </w:r>
    </w:p>
    <w:p>
      <w:r>
        <w:t xml:space="preserve">  "description": "Testing ticket logging end-to-end",</w:t>
      </w:r>
    </w:p>
    <w:p>
      <w:r>
        <w:t xml:space="preserve">  "priority": "P2",</w:t>
      </w:r>
    </w:p>
    <w:p>
      <w:r>
        <w:t xml:space="preserve">  "status": "open",</w:t>
      </w:r>
    </w:p>
    <w:p>
      <w:r>
        <w:t xml:space="preserve">  "created_by": "orchestrator_agent",</w:t>
      </w:r>
    </w:p>
    <w:p>
      <w:r>
        <w:t xml:space="preserve">  "assigned_to": "inbox_manager",</w:t>
      </w:r>
    </w:p>
    <w:p>
      <w:r>
        <w:t xml:space="preserve">  "timestamps": "valid UTC"</w:t>
      </w:r>
    </w:p>
    <w:p>
      <w:r>
        <w:t>}</w:t>
      </w:r>
    </w:p>
    <w:p>
      <w:r>
        <w:t>Meaning:</w:t>
      </w:r>
    </w:p>
    <w:p>
      <w:r>
        <w:t>- Auto-increment logic works.</w:t>
      </w:r>
    </w:p>
    <w:p>
      <w:r>
        <w:t>- Validation required fields works.</w:t>
      </w:r>
    </w:p>
    <w:p>
      <w:r>
        <w:t>- Safe append through code_execution_tool is functional.</w:t>
      </w:r>
    </w:p>
    <w:p/>
    <w:p>
      <w:r>
        <w:t>SECTION 7: PART 3 COMPLETION STATUS</w:t>
      </w:r>
    </w:p>
    <w:p>
      <w:r>
        <w:t>-----------------------------------</w:t>
      </w:r>
    </w:p>
    <w:p>
      <w:r>
        <w:t>All deliverables for Part 3 are complete:</w:t>
      </w:r>
    </w:p>
    <w:p/>
    <w:p>
      <w:r>
        <w:t xml:space="preserve">✔ Implemented all three required tools  </w:t>
      </w:r>
    </w:p>
    <w:p>
      <w:r>
        <w:t xml:space="preserve">✔ Added logging  </w:t>
      </w:r>
    </w:p>
    <w:p>
      <w:r>
        <w:t xml:space="preserve">✔ Verified end-to-end functionality  </w:t>
      </w:r>
    </w:p>
    <w:p>
      <w:r>
        <w:t xml:space="preserve">✔ Documented repo structure  </w:t>
      </w:r>
    </w:p>
    <w:p>
      <w:r>
        <w:t xml:space="preserve">✔ Fixed path, writefile, and push issues  </w:t>
      </w:r>
    </w:p>
    <w:p>
      <w:r>
        <w:t xml:space="preserve">✔ Notebook tests included and working  </w:t>
      </w:r>
    </w:p>
    <w:p/>
    <w:p>
      <w:r>
        <w:t>The system is now ready for Part 4 (“Agent Integration &amp; Execution”).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